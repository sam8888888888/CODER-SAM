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UJI WAVE 11A</w:t>
      </w:r>
    </w:p>
    <w:p>
      <w:r>
        <w:t>Paragraf pertama untuk menguji penampil pratinjau berkas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Kolom A</w:t>
            </w:r>
          </w:p>
        </w:tc>
        <w:tc>
          <w:tcPr>
            <w:tcW w:type="dxa" w:w="4320"/>
          </w:tcPr>
          <w:p>
            <w:r>
              <w:t>Kolom 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